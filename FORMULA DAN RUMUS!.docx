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RUMUS-RUMUS PERFORMA DAN INDEKS PERFORMA (IP) PETERNAKAN LENGKAP</w:t>
      </w:r>
    </w:p>
    <w:p>
      <w:r>
        <w:t>1. Rumus Sapi Potong</w:t>
      </w:r>
    </w:p>
    <w:p>
      <w:r>
        <w:t>1.1. Bobot Rata-Rata (ABW) = Total Bobot Sapi (kg) / Populasi Sapi Hidup</w:t>
      </w:r>
    </w:p>
    <w:p>
      <w:r>
        <w:t>1.2. Feed Conversion Ratio (FCR) = Total Konsumsi Pakan (kg) / Total Pertambahan Bobot Badan (kg)</w:t>
      </w:r>
    </w:p>
    <w:p>
      <w:r>
        <w:t>1.3. Feed Intake (FI) = Total Pakan yang Dikonsumsi (kg) / Lama Pemeliharaan (hari) / Populasi</w:t>
      </w:r>
    </w:p>
    <w:p>
      <w:r>
        <w:t>1.4. Average Daily Gain (ADG) = (Bobot Akhir (kg) - Bobot Awal (kg)) / Lama Pemeliharaan (hari)</w:t>
      </w:r>
    </w:p>
    <w:p>
      <w:r>
        <w:t>1.5. Perhitungan Mortalitas = (Jumlah Sapi Mati / Populasi Awal) × 100%</w:t>
      </w:r>
    </w:p>
    <w:p>
      <w:r>
        <w:t>1.6. Perhitungan Survival Rate = (Jumlah Sapi Hidup / Populasi Awal) × 100%</w:t>
      </w:r>
    </w:p>
    <w:p>
      <w:r>
        <w:t>1.7. Indeks Performa (IP) = Evaluasi performa sapi potong umumnya diukur dari target Average Daily Gain (ADG).</w:t>
      </w:r>
    </w:p>
    <w:p>
      <w:r>
        <w:t>1.8. Standar Nilai IP (Berdasarkan ADG Sapi Potong):</w:t>
      </w:r>
    </w:p>
    <w:p>
      <w:r>
        <w:t>- Istimewa: ADG &gt; 1,5 kg/hari</w:t>
      </w:r>
    </w:p>
    <w:p>
      <w:r>
        <w:t>- Baik: ADG 1,1 – 1,5 kg/hari</w:t>
      </w:r>
    </w:p>
    <w:p>
      <w:r>
        <w:t>- Cukup: ADG 0,8 – 1,0 kg/hari</w:t>
      </w:r>
    </w:p>
    <w:p>
      <w:r>
        <w:t>- Terburuk: ADG &lt; 0,8 kg/hari</w:t>
      </w:r>
    </w:p>
    <w:p>
      <w:r>
        <w:t>1.9. Contoh Perhitungan:</w:t>
      </w:r>
    </w:p>
    <w:p>
      <w:r>
        <w:t>Kasus: 10 ekor sapi dipelihara 100 hari. Bobot awal 300 kg, bobot akhir 420 kg. Total pakan 12.000 kg. Mati 0 ekor.</w:t>
      </w:r>
    </w:p>
    <w:p>
      <w:r>
        <w:t>- ABW: 420 kg/ekor</w:t>
      </w:r>
    </w:p>
    <w:p>
      <w:r>
        <w:t>- ADG: (420 - 300) / 100 = 1,2 kg/hari</w:t>
      </w:r>
    </w:p>
    <w:p>
      <w:r>
        <w:t>- FCR: (12.000 / (10 × 100)) / 1,2 = 10,0</w:t>
      </w:r>
    </w:p>
    <w:p>
      <w:r>
        <w:t>- Evaluasi IP: ADG 1,2 kg/hari (Klasifikasi Baik)</w:t>
      </w:r>
    </w:p>
    <w:p>
      <w:r>
        <w:t>2. Rumus Sapi Perah</w:t>
      </w:r>
    </w:p>
    <w:p>
      <w:r>
        <w:t>2.1. Bobot Rata-Rata (ABW) = Total Bobot Sapi (kg) / Populasi Sapi Hidup</w:t>
      </w:r>
    </w:p>
    <w:p>
      <w:r>
        <w:t>2.2. Feed Conversion Ratio (FCR) = Total Konsumsi Pakan Kering (kg DMI) / Total Produksi Susu (liter atau kg)</w:t>
      </w:r>
    </w:p>
    <w:p>
      <w:r>
        <w:t>2.3. Feed Intake (FI) = Total Pakan yang Dikonsumsi (kg) / Lama Pemeliharaan (hari) / Populasi</w:t>
      </w:r>
    </w:p>
    <w:p>
      <w:r>
        <w:t>2.4. Average Daily Gain (ADG) = (Bobot Akhir - Bobot Awal) / Waktu (Khusus masa pembesaran pedet/dara)</w:t>
      </w:r>
    </w:p>
    <w:p>
      <w:r>
        <w:t>2.5. Perhitungan Mortalitas = (Jumlah Sapi Mati / Populasi Awal) × 100%</w:t>
      </w:r>
    </w:p>
    <w:p>
      <w:r>
        <w:t>2.6. Perhitungan Survival Rate = (Jumlah Sapi Hidup / Populasi Awal) × 100%</w:t>
      </w:r>
    </w:p>
    <w:p>
      <w:r>
        <w:t>2.7. Indeks Performa (IP) = Diukur dari rata-rata Produksi Susu Harian per ekor laktasi.</w:t>
      </w:r>
    </w:p>
    <w:p>
      <w:r>
        <w:t>2.8. Standar Nilai IP (Berdasarkan Produksi Susu Sapi FH):</w:t>
      </w:r>
    </w:p>
    <w:p>
      <w:r>
        <w:t>- Istimewa: &gt; 20 liter/hari</w:t>
      </w:r>
    </w:p>
    <w:p>
      <w:r>
        <w:t>- Baik: 15 – 20 liter/hari</w:t>
      </w:r>
    </w:p>
    <w:p>
      <w:r>
        <w:t>- Cukup: 10 – 14 liter/hari</w:t>
      </w:r>
    </w:p>
    <w:p>
      <w:r>
        <w:t>- Terburuk: &lt; 10 liter/hari</w:t>
      </w:r>
    </w:p>
    <w:p>
      <w:r>
        <w:t>2.9. Contoh Perhitungan:</w:t>
      </w:r>
    </w:p>
    <w:p>
      <w:r>
        <w:t>Kasus: 5 ekor sapi perah laktasi memproduksi susu total 125 liter/hari.</w:t>
      </w:r>
    </w:p>
    <w:p>
      <w:r>
        <w:t>- Rata-rata Produksi: 125 liter / 5 ekor = 25 liter/ekor/hari</w:t>
      </w:r>
    </w:p>
    <w:p>
      <w:r>
        <w:t>- Evaluasi IP: Produksi 25 liter/hari (Klasifikasi Istimewa)</w:t>
      </w:r>
    </w:p>
    <w:p>
      <w:r>
        <w:t>3. Rumus Kerbau</w:t>
      </w:r>
    </w:p>
    <w:p>
      <w:r>
        <w:t>3.1. Bobot Rata-Rata (ABW) = Total Bobot Kerbau (kg) / Populasi Kerbau Hidup</w:t>
      </w:r>
    </w:p>
    <w:p>
      <w:r>
        <w:t>3.2. Feed Conversion Ratio (FCR) = Total Konsumsi Pakan (kg) / Total Pertambahan Bobot Badan (kg)</w:t>
      </w:r>
    </w:p>
    <w:p>
      <w:r>
        <w:t>3.3. Feed Intake (FI) = Total Pakan yang Dikonsumsi (kg) / Lama Pemeliharaan (hari) / Populasi</w:t>
      </w:r>
    </w:p>
    <w:p>
      <w:r>
        <w:t>3.4. Average Daily Gain (ADG) = (Bobot Akhir - Bobot Awal) / Lama Pemeliharaan (hari)</w:t>
      </w:r>
    </w:p>
    <w:p>
      <w:r>
        <w:t>3.5. Perhitungan Mortalitas = (Jumlah Kerbau Mati / Populasi Awal) × 100%</w:t>
      </w:r>
    </w:p>
    <w:p>
      <w:r>
        <w:t>3.6. Perhitungan Survival Rate = (Jumlah Kerbau Hidup / Populasi Awal) × 100%</w:t>
      </w:r>
    </w:p>
    <w:p>
      <w:r>
        <w:t>3.7. Indeks Performa (IP) = Diukur dari target pertumbuhan (ADG) selama penggemukan.</w:t>
      </w:r>
    </w:p>
    <w:p>
      <w:r>
        <w:t>3.8. Standar Nilai IP (Berdasarkan ADG Kerbau):</w:t>
      </w:r>
    </w:p>
    <w:p>
      <w:r>
        <w:t>- Istimewa: &gt; 1,0 kg/hari</w:t>
      </w:r>
    </w:p>
    <w:p>
      <w:r>
        <w:t>- Baik: 0,8 – 1,0 kg/hari</w:t>
      </w:r>
    </w:p>
    <w:p>
      <w:r>
        <w:t>- Cukup: 0,5 – 0,7 kg/hari</w:t>
      </w:r>
    </w:p>
    <w:p>
      <w:r>
        <w:t>- Terburuk: &lt; 0,5 kg/hari</w:t>
      </w:r>
    </w:p>
    <w:p>
      <w:r>
        <w:t>3.9. Contoh Perhitungan:</w:t>
      </w:r>
    </w:p>
    <w:p>
      <w:r>
        <w:t>Kasus: 5 kerbau digemukkan 90 hari. Bobot awal 350 kg, akhir 440 kg.</w:t>
      </w:r>
    </w:p>
    <w:p>
      <w:r>
        <w:t>- ADG: (440 - 350) / 90 = 1,0 kg/hari</w:t>
      </w:r>
    </w:p>
    <w:p>
      <w:r>
        <w:t>- Evaluasi IP: ADG 1,0 kg/hari (Klasifikasi Baik / Istimewa)</w:t>
      </w:r>
    </w:p>
    <w:p>
      <w:r>
        <w:t>4. Rumus Kambing</w:t>
      </w:r>
    </w:p>
    <w:p>
      <w:r>
        <w:t>4.1. Bobot Rata-Rata (ABW) = Total Bobot Kambing (kg) / Populasi Kambing Hidup</w:t>
      </w:r>
    </w:p>
    <w:p>
      <w:r>
        <w:t>4.2. Feed Conversion Ratio (FCR) = Total Konsumsi Pakan (kg) / Total Pertambahan Bobot (kg)</w:t>
      </w:r>
    </w:p>
    <w:p>
      <w:r>
        <w:t>4.3. Feed Intake (FI) = Total Konsumsi Pakan (kg) / Lama Pemeliharaan (hari) / Populasi</w:t>
      </w:r>
    </w:p>
    <w:p>
      <w:r>
        <w:t>4.4. Average Daily Gain (ADG) = (Bobot Akhir - Bobot Awal) / Lama Pemeliharaan (hari)</w:t>
      </w:r>
    </w:p>
    <w:p>
      <w:r>
        <w:t>4.5. Perhitungan Mortalitas = (Jumlah Kambing Mati / Populasi Awal) × 100%</w:t>
      </w:r>
    </w:p>
    <w:p>
      <w:r>
        <w:t>4.6. Perhitungan Survival Rate = (Jumlah Kambing Hidup / Populasi Awal) × 100%</w:t>
      </w:r>
    </w:p>
    <w:p>
      <w:r>
        <w:t>4.7. Indeks Performa (IP) = Diukur berdasarkan capaian ADG penggemukan intensif.</w:t>
      </w:r>
    </w:p>
    <w:p>
      <w:r>
        <w:t>4.8. Standar Nilai IP (Berdasarkan ADG Kambing):</w:t>
      </w:r>
    </w:p>
    <w:p>
      <w:r>
        <w:t>- Istimewa: &gt; 0,20 kg/hari (200 gr/hari)</w:t>
      </w:r>
    </w:p>
    <w:p>
      <w:r>
        <w:t>- Baik: 0,15 – 0,20 kg/hari</w:t>
      </w:r>
    </w:p>
    <w:p>
      <w:r>
        <w:t>- Cukup: 0,10 – 0,14 kg/hari</w:t>
      </w:r>
    </w:p>
    <w:p>
      <w:r>
        <w:t>- Terburuk: &lt; 0,10 kg/hari</w:t>
      </w:r>
    </w:p>
    <w:p>
      <w:r>
        <w:t>4.9. Contoh Perhitungan:</w:t>
      </w:r>
    </w:p>
    <w:p>
      <w:r>
        <w:t>Kasus: Kambing dipelihara 60 hari. Bobot awal 15 kg, akhir 24 kg.</w:t>
      </w:r>
    </w:p>
    <w:p>
      <w:r>
        <w:t>- ADG: (24 - 15) / 60 = 0,15 kg/hari</w:t>
      </w:r>
    </w:p>
    <w:p>
      <w:r>
        <w:t>- Evaluasi IP: ADG 0,15 kg/hari (Klasifikasi Baik)</w:t>
      </w:r>
    </w:p>
    <w:p>
      <w:r>
        <w:t>5. Rumus Domba</w:t>
      </w:r>
    </w:p>
    <w:p>
      <w:r>
        <w:t>5.1. Bobot Rata-Rata (ABW) = Total Bobot Domba (kg) / Populasi Domba Hidup</w:t>
      </w:r>
    </w:p>
    <w:p>
      <w:r>
        <w:t>5.2. Feed Conversion Ratio (FCR) = Total Konsumsi Pakan (kg) / Total Pertambahan Bobot (kg)</w:t>
      </w:r>
    </w:p>
    <w:p>
      <w:r>
        <w:t>5.3. Feed Intake (FI) = Total Konsumsi Pakan (kg) / Lama Pemeliharaan (hari) / Populasi</w:t>
      </w:r>
    </w:p>
    <w:p>
      <w:r>
        <w:t>5.4. Average Daily Gain (ADG) = (Bobot Akhir - Bobot Awal) / Lama Pemeliharaan (hari)</w:t>
      </w:r>
    </w:p>
    <w:p>
      <w:r>
        <w:t>5.5. Perhitungan Mortalitas = (Jumlah Domba Mati / Populasi Awal) × 100%</w:t>
      </w:r>
    </w:p>
    <w:p>
      <w:r>
        <w:t>5.6. Perhitungan Survival Rate = (Jumlah Domba Hidup / Populasi Awal) × 100%</w:t>
      </w:r>
    </w:p>
    <w:p>
      <w:r>
        <w:t>5.7. Indeks Performa (IP) = Diukur berdasarkan capaian ADG penggemukan intensif (Domba umumnya tumbuh sedikit lebih cepat dari kambing).</w:t>
      </w:r>
    </w:p>
    <w:p>
      <w:r>
        <w:t>5.8. Standar Nilai IP (Berdasarkan ADG Domba):</w:t>
      </w:r>
    </w:p>
    <w:p>
      <w:r>
        <w:t>- Istimewa: &gt; 0,25 kg/hari (250 gr/hari)</w:t>
      </w:r>
    </w:p>
    <w:p>
      <w:r>
        <w:t>- Baik: 0,15 – 0,25 kg/hari</w:t>
      </w:r>
    </w:p>
    <w:p>
      <w:r>
        <w:t>- Cukup: 0,10 – 0,14 kg/hari</w:t>
      </w:r>
    </w:p>
    <w:p>
      <w:r>
        <w:t>- Terburuk: &lt; 0,10 kg/hari</w:t>
      </w:r>
    </w:p>
    <w:p>
      <w:r>
        <w:t>5.9. Contoh Perhitungan:</w:t>
      </w:r>
    </w:p>
    <w:p>
      <w:r>
        <w:t>Kasus: Domba digemukkan 60 hari. Bobot awal 20 kg, akhir 32 kg.</w:t>
      </w:r>
    </w:p>
    <w:p>
      <w:r>
        <w:t>- ADG: (32 - 20) / 60 = 0,20 kg/hari (200 gr/hari)</w:t>
      </w:r>
    </w:p>
    <w:p>
      <w:r>
        <w:t>- Evaluasi IP: ADG 0,20 kg/hari (Klasifikasi Baik)</w:t>
      </w:r>
    </w:p>
    <w:p>
      <w:r>
        <w:t>6. Rumus Ayam Ras (Petelur / Layer)</w:t>
      </w:r>
    </w:p>
    <w:p>
      <w:r>
        <w:t>6.1. Bobot Rata-Rata (ABW) = Total Bobot Ayam (kg) / Populasi Ayam Hidup</w:t>
      </w:r>
    </w:p>
    <w:p>
      <w:r>
        <w:t>6.2. Feed Conversion Ratio (FCR) = Total Konsumsi Pakan (kg) / Total Massa Telur (kg)</w:t>
      </w:r>
    </w:p>
    <w:p>
      <w:r>
        <w:t>6.3. Feed Intake (FI) = Total Konsumsi Pakan (kg) / Populasi / Hari</w:t>
      </w:r>
    </w:p>
    <w:p>
      <w:r>
        <w:t>6.4. Average Daily Gain (ADG) = (Bobot Akhir - Bobot Awal) / Waktu (Khusus masa pertumbuhan pullet)</w:t>
      </w:r>
    </w:p>
    <w:p>
      <w:r>
        <w:t>6.5. Perhitungan Mortalitas = (Jumlah Ayam Mati / Populasi Awal) × 100%</w:t>
      </w:r>
    </w:p>
    <w:p>
      <w:r>
        <w:t>6.6. Perhitungan Survival Rate = (Jumlah Ayam Hidup / Populasi Awal) × 100%</w:t>
      </w:r>
    </w:p>
    <w:p>
      <w:r>
        <w:t>6.7. HDP (Hen-Day Production) = (Produksi Telur Hari Ini / Populasi Ayam Hidup Hari Ini) × 100%</w:t>
      </w:r>
    </w:p>
    <w:p>
      <w:r>
        <w:t>6.8. HHA (Hen-Housed Average) = (Total Produksi Telur Kumulatif / Populasi Awal Masuk Kandang)</w:t>
      </w:r>
    </w:p>
    <w:p>
      <w:r>
        <w:t>6.9. Indeks Performa (IP) = Evaluasi performa ayam petelur komersial umumnya dinilai dari capaian HDP (Hen-Day Production) di masa puncak.</w:t>
      </w:r>
    </w:p>
    <w:p>
      <w:r>
        <w:t>6.10. Standar Nilai IP (Berdasarkan HDP Puncak Layer):</w:t>
      </w:r>
    </w:p>
    <w:p>
      <w:r>
        <w:t>- Istimewa: &gt; 92%</w:t>
      </w:r>
    </w:p>
    <w:p>
      <w:r>
        <w:t>- Baik: 85% – 92%</w:t>
      </w:r>
    </w:p>
    <w:p>
      <w:r>
        <w:t>- Cukup: 75% – 84%</w:t>
      </w:r>
    </w:p>
    <w:p>
      <w:r>
        <w:t>- Terburuk: &lt; 75%</w:t>
      </w:r>
    </w:p>
    <w:p>
      <w:r>
        <w:t>6.11. Contoh Perhitungan:</w:t>
      </w:r>
    </w:p>
    <w:p>
      <w:r>
        <w:t>Kasus: 1.000 ayam petelur (mati 20 ekor, sisa 980). Produksi telur harian 882 butir.</w:t>
      </w:r>
    </w:p>
    <w:p>
      <w:r>
        <w:t>- HDP: (882 / 980) × 100% = 90%</w:t>
      </w:r>
    </w:p>
    <w:p>
      <w:r>
        <w:t>- Evaluasi IP: HDP 90% (Klasifikasi Baik)</w:t>
      </w:r>
    </w:p>
    <w:p>
      <w:r>
        <w:t>7. Rumus Ayam Broiler (Pedaging)</w:t>
      </w:r>
    </w:p>
    <w:p>
      <w:r>
        <w:t>7.1. Bobot Rata-Rata (ABW) = Total Bobot Panen (kg) / Populasi Hidup Saat Panen</w:t>
      </w:r>
    </w:p>
    <w:p>
      <w:r>
        <w:t>7.2. Feed Conversion Ratio (FCR) = Total Konsumsi Pakan (kg) / Total Pertambahan Bobot (kg)</w:t>
      </w:r>
    </w:p>
    <w:p>
      <w:r>
        <w:t>7.3. Feed Intake (FI) = Total Konsumsi Pakan (kg) / Populasi / Hari</w:t>
      </w:r>
    </w:p>
    <w:p>
      <w:r>
        <w:t>7.4. Average Daily Gain (ADG) = (Bobot Panen - Bobot DOC) / Umur Panen (hari)</w:t>
      </w:r>
    </w:p>
    <w:p>
      <w:r>
        <w:t>7.5. Perhitungan Mortalitas = (Jumlah Mati / Populasi Awal DOC) × 100%</w:t>
      </w:r>
    </w:p>
    <w:p>
      <w:r>
        <w:t>7.6. Perhitungan Survival Rate = (Jumlah Hidup / Populasi Awal DOC) × 100%</w:t>
      </w:r>
    </w:p>
    <w:p>
      <w:r>
        <w:t>7.7. HDP &amp; HHA = Rumus sama dengan layer (Hanya berlaku untuk ayam Parent Stock/Pembibit).</w:t>
      </w:r>
    </w:p>
    <w:p>
      <w:r>
        <w:t>7.8. Indeks Performa (IP) = Menggunakan rumus EPEF (European Production Efficiency Factor): IP = (Survival Rate (%) × Bobot Rata-rata (kg) / (FCR × Umur Panen (hari))) × 100</w:t>
      </w:r>
    </w:p>
    <w:p>
      <w:r>
        <w:t>7.9. Standar Nilai IP Broiler:</w:t>
      </w:r>
    </w:p>
    <w:p>
      <w:r>
        <w:t>- Istimewa: &gt; 400</w:t>
      </w:r>
    </w:p>
    <w:p>
      <w:r>
        <w:t>- Baik: 350 – 400</w:t>
      </w:r>
    </w:p>
    <w:p>
      <w:r>
        <w:t>- Cukup: 300 – 349</w:t>
      </w:r>
    </w:p>
    <w:p>
      <w:r>
        <w:t>- Terburuk: &lt; 300</w:t>
      </w:r>
    </w:p>
    <w:p>
      <w:r>
        <w:t>7.10. Contoh Perhitungan:</w:t>
      </w:r>
    </w:p>
    <w:p>
      <w:r>
        <w:t>Kasus: Broiler panen umur 35 hari. SR 96%. Bobot rata-rata 2,0 kg. FCR 1,53.</w:t>
      </w:r>
    </w:p>
    <w:p>
      <w:r>
        <w:t>- IP: (96 × 2,0) / (1,53 × 35) × 100 = 358,5</w:t>
      </w:r>
    </w:p>
    <w:p>
      <w:r>
        <w:t>- Evaluasi IP: Nilai 358,5 (Klasifikasi Baik)</w:t>
      </w:r>
    </w:p>
    <w:p>
      <w:r>
        <w:t>8. Rumus Bebek</w:t>
      </w:r>
    </w:p>
    <w:p>
      <w:r>
        <w:t>8.1. Bobot Rata-Rata (ABW) = Total Bobot Bebek (kg) / Populasi Bebek Hidup</w:t>
      </w:r>
    </w:p>
    <w:p>
      <w:r>
        <w:t>8.2. Feed Conversion Ratio (FCR) = Total Konsumsi Pakan (kg) / Total Pertambahan Bobot (Pedaging) atau Massa Telur (Petelur)</w:t>
      </w:r>
    </w:p>
    <w:p>
      <w:r>
        <w:t>8.3. Feed Intake (FI) = Total Konsumsi Pakan (kg) / Populasi / Hari</w:t>
      </w:r>
    </w:p>
    <w:p>
      <w:r>
        <w:t>8.4. Average Daily Gain (ADG) = (Bobot Akhir - Bobot DOD) / Umur Panen (hari)</w:t>
      </w:r>
    </w:p>
    <w:p>
      <w:r>
        <w:t>8.5. Perhitungan Mortalitas = (Jumlah Mati / Populasi Awal) × 100%</w:t>
      </w:r>
    </w:p>
    <w:p>
      <w:r>
        <w:t>8.6. Perhitungan Survival Rate = (Jumlah Hidup / Populasi Awal) × 100%</w:t>
      </w:r>
    </w:p>
    <w:p>
      <w:r>
        <w:t>8.7. HDP &amp; HHA = HDP = (Produksi Telur / Populasi Bebek Hidup) × 100% (Khusus Bebek Petelur)</w:t>
      </w:r>
    </w:p>
    <w:p>
      <w:r>
        <w:t>8.8. Indeks Performa (IP) = Untuk Bebek Pedaging, IP dihitung menggunakan rumus Broiler: IP = (SR (%) × ABW (kg) / (FCR × Umur Panen)) × 100. Untuk Bebek Petelur dinilai dari HDP.</w:t>
      </w:r>
    </w:p>
    <w:p>
      <w:r>
        <w:t>8.9. Standar Nilai IP Bebek Pedaging:</w:t>
      </w:r>
    </w:p>
    <w:p>
      <w:r>
        <w:t>- Istimewa: &gt; 300</w:t>
      </w:r>
    </w:p>
    <w:p>
      <w:r>
        <w:t>- Baik: 250 – 300</w:t>
      </w:r>
    </w:p>
    <w:p>
      <w:r>
        <w:t>- Cukup: 200 – 249</w:t>
      </w:r>
    </w:p>
    <w:p>
      <w:r>
        <w:t>- Terburuk: &lt; 200</w:t>
      </w:r>
    </w:p>
    <w:p>
      <w:r>
        <w:t>8.10. Contoh Perhitungan:</w:t>
      </w:r>
    </w:p>
    <w:p>
      <w:r>
        <w:t>Kasus: Panen bebek peking umur 40 hari. SR 95%. ABW 1,5 kg. FCR 2,27.</w:t>
      </w:r>
    </w:p>
    <w:p>
      <w:r>
        <w:t>- IP: (95 × 1,5) / (2,27 × 40) × 100 = 156,9</w:t>
      </w:r>
    </w:p>
    <w:p>
      <w:r>
        <w:t>- Evaluasi IP: Nilai 156,9 (Klasifikasi Terburuk, indikasi FCR bengkak)</w:t>
      </w:r>
    </w:p>
    <w:p>
      <w:r>
        <w:t>9. Rumus Itik</w:t>
      </w:r>
    </w:p>
    <w:p>
      <w:r>
        <w:t>9.1. Bobot Rata-Rata (ABW) = Total Bobot Itik (kg) / Populasi Itik Hidup</w:t>
      </w:r>
    </w:p>
    <w:p>
      <w:r>
        <w:t>9.2. Feed Conversion Ratio (FCR) = Total Konsumsi Pakan (kg) / Total Massa Telur (kg)</w:t>
      </w:r>
    </w:p>
    <w:p>
      <w:r>
        <w:t>9.3. Feed Intake (FI) = Total Konsumsi Pakan (kg) / Populasi / Hari</w:t>
      </w:r>
    </w:p>
    <w:p>
      <w:r>
        <w:t>9.4. Average Daily Gain (ADG) = (Bobot Akhir - Bobot Awal) / Waktu (Khusus fase pertumbuhan/dara)</w:t>
      </w:r>
    </w:p>
    <w:p>
      <w:r>
        <w:t>9.5. Perhitungan Mortalitas = (Jumlah Mati / Populasi Awal) × 100%</w:t>
      </w:r>
    </w:p>
    <w:p>
      <w:r>
        <w:t>9.6. Perhitungan Survival Rate = (Jumlah Hidup / Populasi Awal) × 100%</w:t>
      </w:r>
    </w:p>
    <w:p>
      <w:r>
        <w:t>9.7. HDP (Hen-Day Production) = (Produksi Telur Harian / Populasi Itik Hidup) × 100%</w:t>
      </w:r>
    </w:p>
    <w:p>
      <w:r>
        <w:t>9.8. HHA (Hen-Housed Average) = (Total Produksi Telur / Populasi Itik Awal Masuk)</w:t>
      </w:r>
    </w:p>
    <w:p>
      <w:r>
        <w:t>9.9. Indeks Performa (IP) = Itik Petelur dievaluasi performanya berdasarkan kestabilan Hen-Day Production (HDP).</w:t>
      </w:r>
    </w:p>
    <w:p>
      <w:r>
        <w:t>9.10. Standar Nilai IP (Berdasarkan HDP Itik Petelur):</w:t>
      </w:r>
    </w:p>
    <w:p>
      <w:r>
        <w:t>- Istimewa: &gt; 80%</w:t>
      </w:r>
    </w:p>
    <w:p>
      <w:r>
        <w:t>- Baik: 70% – 80%</w:t>
      </w:r>
    </w:p>
    <w:p>
      <w:r>
        <w:t>- Cukup: 60% – 69%</w:t>
      </w:r>
    </w:p>
    <w:p>
      <w:r>
        <w:t>- Terburuk: &lt; 60%</w:t>
      </w:r>
    </w:p>
    <w:p>
      <w:r>
        <w:t>9.11. Contoh Perhitungan:</w:t>
      </w:r>
    </w:p>
    <w:p>
      <w:r>
        <w:t>Kasus: Sisa 490 ekor itik petelur. Telur harian 367 butir.</w:t>
      </w:r>
    </w:p>
    <w:p>
      <w:r>
        <w:t>- HDP: (367 / 490) × 100% = 74,89%</w:t>
      </w:r>
    </w:p>
    <w:p>
      <w:r>
        <w:t>- Evaluasi IP: HDP 74,89% (Klasifikasi Baik)</w:t>
      </w:r>
    </w:p>
    <w:p>
      <w:r>
        <w:t>10. Rumus Ayam Kampung</w:t>
      </w:r>
    </w:p>
    <w:p>
      <w:r>
        <w:t>10.1. Bobot Rata-Rata (ABW) = Total Bobot Ayam (kg) / Populasi Hidup</w:t>
      </w:r>
    </w:p>
    <w:p>
      <w:r>
        <w:t>10.2. Feed Conversion Ratio (FCR) = Total Konsumsi Pakan (kg) / Total Pertambahan Bobot</w:t>
      </w:r>
    </w:p>
    <w:p>
      <w:r>
        <w:t>10.3. Feed Intake (FI) = Total Konsumsi Pakan (kg) / Populasi / Hari</w:t>
      </w:r>
    </w:p>
    <w:p>
      <w:r>
        <w:t>10.4. Average Daily Gain (ADG) = (Bobot Akhir - Bobot Awal) / Umur (hari)</w:t>
      </w:r>
    </w:p>
    <w:p>
      <w:r>
        <w:t>10.5. Perhitungan Mortalitas = (Jumlah Mati / Populasi Awal) × 100%</w:t>
      </w:r>
    </w:p>
    <w:p>
      <w:r>
        <w:t>10.6. Perhitungan Survival Rate = (Jumlah Hidup / Populasi Awal) × 100%</w:t>
      </w:r>
    </w:p>
    <w:p>
      <w:r>
        <w:t>10.7. HDP &amp; HHA = Berlaku untuk ayam kampung petelur (misal ayam KUB), dihitung dengan rumus layer.</w:t>
      </w:r>
    </w:p>
    <w:p>
      <w:r>
        <w:t>10.8. Indeks Performa (IP) = Joper (Ayam Kampung Pedaging) dihitung dengan rumus Broiler, namun standar klasifikasinya lebih rendah karena sifat genetik pertumbuhannya yang lebih lambat.</w:t>
      </w:r>
    </w:p>
    <w:p>
      <w:r>
        <w:t>10.9. Standar Nilai IP (Khusus Joper Pedaging):</w:t>
      </w:r>
    </w:p>
    <w:p>
      <w:r>
        <w:t>- Istimewa: &gt; 250</w:t>
      </w:r>
    </w:p>
    <w:p>
      <w:r>
        <w:t>- Baik: 200 – 250</w:t>
      </w:r>
    </w:p>
    <w:p>
      <w:r>
        <w:t>- Cukup: 150 – 199</w:t>
      </w:r>
    </w:p>
    <w:p>
      <w:r>
        <w:t>- Terburuk: &lt; 150</w:t>
      </w:r>
    </w:p>
    <w:p>
      <w:r>
        <w:t>10.10. Contoh Perhitungan:</w:t>
      </w:r>
    </w:p>
    <w:p>
      <w:r>
        <w:t>Kasus: Joper panen umur 60 hari. SR 95%. Bobot panen 1,0 kg. FCR 2,39.</w:t>
      </w:r>
    </w:p>
    <w:p>
      <w:r>
        <w:t>- IP: (95 × 1,0) / (2,39 × 60) × 100 = 66,2</w:t>
      </w:r>
    </w:p>
    <w:p>
      <w:r>
        <w:t>- Evaluasi IP: Nilai 66,2 (Klasifikasi Terburuk)</w:t>
      </w:r>
    </w:p>
    <w:p>
      <w:r>
        <w:t>11. Rumus Puyuh</w:t>
      </w:r>
    </w:p>
    <w:p>
      <w:r>
        <w:t>11.1. Bobot Rata-Rata (ABW) = Total Bobot Puyuh (kg) / Populasi Hidup</w:t>
      </w:r>
    </w:p>
    <w:p>
      <w:r>
        <w:t>11.2. Feed Conversion Ratio (FCR) = Total Konsumsi Pakan (kg) / Total Massa Telur (kg)</w:t>
      </w:r>
    </w:p>
    <w:p>
      <w:r>
        <w:t>11.3. Feed Intake (FI) = Total Konsumsi Pakan (kg) / Populasi / Hari</w:t>
      </w:r>
    </w:p>
    <w:p>
      <w:r>
        <w:t>11.4. Average Daily Gain (ADG) = (Bobot Akhir - Bobot Awal) / Waktu (Khusus fase stater/grower)</w:t>
      </w:r>
    </w:p>
    <w:p>
      <w:r>
        <w:t>11.5. Perhitungan Mortalitas = (Jumlah Mati / Populasi Awal) × 100%</w:t>
      </w:r>
    </w:p>
    <w:p>
      <w:r>
        <w:t>11.6. Perhitungan Survival Rate = (Jumlah Hidup / Populasi Awal) × 100%</w:t>
      </w:r>
    </w:p>
    <w:p>
      <w:r>
        <w:t>11.7. HDP (Hen-Day Production) = (Produksi Telur Harian / Populasi Puyuh Hidup) × 100%</w:t>
      </w:r>
    </w:p>
    <w:p>
      <w:r>
        <w:t>11.8. HHA (Hen-Housed Average) = (Total Produksi Telur / Populasi Awal Kandang)</w:t>
      </w:r>
    </w:p>
    <w:p>
      <w:r>
        <w:t>11.9. Indeks Performa (IP) = Puyuh petelur dievaluasi performanya berdasarkan target pencapaian Hen-Day Production (HDP).</w:t>
      </w:r>
    </w:p>
    <w:p>
      <w:r>
        <w:t>11.10. Standar Nilai IP (Berdasarkan HDP Puyuh):</w:t>
      </w:r>
    </w:p>
    <w:p>
      <w:r>
        <w:t>- Istimewa: &gt; 85%</w:t>
      </w:r>
    </w:p>
    <w:p>
      <w:r>
        <w:t>- Baik: 75% – 85%</w:t>
      </w:r>
    </w:p>
    <w:p>
      <w:r>
        <w:t>- Cukup: 65% – 74%</w:t>
      </w:r>
    </w:p>
    <w:p>
      <w:r>
        <w:t>- Terburuk: &lt; 65%</w:t>
      </w:r>
    </w:p>
    <w:p>
      <w:r>
        <w:t>11.11. Contoh Perhitungan:</w:t>
      </w:r>
    </w:p>
    <w:p>
      <w:r>
        <w:t>Kasus: 1.900 ekor puyuh produktif. Telur harian 1.615 butir.</w:t>
      </w:r>
    </w:p>
    <w:p>
      <w:r>
        <w:t>- HDP: (1.615 / 1.900) × 100% = 85%</w:t>
      </w:r>
    </w:p>
    <w:p>
      <w:r>
        <w:t>- Evaluasi IP: HDP 85% (Klasifikasi Baik / Istimewa)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